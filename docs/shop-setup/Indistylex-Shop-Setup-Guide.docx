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Indistylex Physical Shop Setup Guide</w:t>
      </w:r>
    </w:p>
    <w:p>
      <w:pPr>
        <w:jc w:val="center"/>
      </w:pPr>
      <w:r>
        <w:rPr>
          <w:color w:val="1E4D8C"/>
        </w:rPr>
        <w:t>Billing equipment · Labels &amp; stickers · Store setup · Where to buy · Prices</w:t>
      </w:r>
    </w:p>
    <w:p>
      <w:r>
        <w:t>All pictures, steps, and purchase links in one document.</w:t>
      </w:r>
    </w:p>
    <w:p>
      <w:r>
        <w:br w:type="page"/>
      </w:r>
    </w:p>
    <w:p>
      <w:pPr>
        <w:pStyle w:val="Heading1"/>
      </w:pPr>
      <w:r>
        <w:t>1. What a proper Indistylex shop needs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Must-have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Nice-to-have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Laptop/POS + receipt printer + barcode scanner</w:t>
            </w:r>
          </w:p>
        </w:tc>
        <w:tc>
          <w:tcPr>
            <w:tcW w:type="dxa" w:w="2880"/>
          </w:tcPr>
          <w:p>
            <w:r>
              <w:t>Cash drawer, customer display</w:t>
            </w:r>
          </w:p>
        </w:tc>
      </w:tr>
      <w:tr>
        <w:tc>
          <w:tcPr>
            <w:tcW w:type="dxa" w:w="2880"/>
          </w:tcPr>
          <w:p>
            <w:r>
              <w:t>Labelling</w:t>
            </w:r>
          </w:p>
        </w:tc>
        <w:tc>
          <w:tcPr>
            <w:tcW w:type="dxa" w:w="2880"/>
          </w:tcPr>
          <w:p>
            <w:r>
              <w:t>Barcode label printer + hang tags + stickers</w:t>
            </w:r>
          </w:p>
        </w:tc>
        <w:tc>
          <w:tcPr>
            <w:tcW w:type="dxa" w:w="2880"/>
          </w:tcPr>
          <w:p>
            <w:r>
              <w:t>Woven care labels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UPI QR + cash</w:t>
            </w:r>
          </w:p>
        </w:tc>
        <w:tc>
          <w:tcPr>
            <w:tcW w:type="dxa" w:w="2880"/>
          </w:tcPr>
          <w:p>
            <w:r>
              <w:t>Card swipe / Soundbox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Racks, hangers, mirror, trial area, carry bags</w:t>
            </w:r>
          </w:p>
        </w:tc>
        <w:tc>
          <w:tcPr>
            <w:tcW w:type="dxa" w:w="2880"/>
          </w:tcPr>
          <w:p>
            <w:r>
              <w:t>Mannequins, LED, CCTV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SKU list matching website (size + colour)</w:t>
            </w:r>
          </w:p>
        </w:tc>
        <w:tc>
          <w:tcPr>
            <w:tcW w:type="dxa" w:w="2880"/>
          </w:tcPr>
          <w:p>
            <w:r>
              <w:t>Sync with Indistylex admin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-counter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Shop counter overview with billing setup</w:t>
      </w:r>
    </w:p>
    <w:p/>
    <w:p>
      <w:pPr>
        <w:pStyle w:val="Heading1"/>
      </w:pPr>
      <w:r>
        <w:t>2. Budget equipment list (with prices &amp; buy links)</w:t>
      </w:r>
    </w:p>
    <w:p>
      <w:pPr>
        <w:pStyle w:val="Heading2"/>
      </w:pPr>
      <w:r>
        <w:t>A. Billing / POS setup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-pos-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Billing POS: computer + receipt printer + scanner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Approx. price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buy</w:t>
            </w:r>
          </w:p>
        </w:tc>
      </w:tr>
      <w:tr>
        <w:tc>
          <w:tcPr>
            <w:tcW w:type="dxa" w:w="2880"/>
          </w:tcPr>
          <w:p>
            <w:r>
              <w:t>Billing laptop / POS tablet</w:t>
            </w:r>
          </w:p>
        </w:tc>
        <w:tc>
          <w:tcPr>
            <w:tcW w:type="dxa" w:w="2880"/>
          </w:tcPr>
          <w:p>
            <w:r>
              <w:t>12,000 – 25,000</w:t>
            </w:r>
          </w:p>
        </w:tc>
        <w:tc>
          <w:tcPr>
            <w:tcW w:type="dxa" w:w="2880"/>
          </w:tcPr>
          <w:p>
            <w:r>
              <w:t>Amazon · Flipkart · local market</w:t>
            </w:r>
          </w:p>
        </w:tc>
      </w:tr>
      <w:tr>
        <w:tc>
          <w:tcPr>
            <w:tcW w:type="dxa" w:w="2880"/>
          </w:tcPr>
          <w:p>
            <w:r>
              <w:t>Garments billing machine (all-in-one)</w:t>
            </w:r>
          </w:p>
        </w:tc>
        <w:tc>
          <w:tcPr>
            <w:tcW w:type="dxa" w:w="2880"/>
          </w:tcPr>
          <w:p>
            <w:r>
              <w:t>12,000 – 18,000</w:t>
            </w:r>
          </w:p>
        </w:tc>
        <w:tc>
          <w:tcPr>
            <w:tcW w:type="dxa" w:w="2880"/>
          </w:tcPr>
          <w:p>
            <w:r>
              <w:t>IndiaMART · ClanSoft vendors</w:t>
            </w:r>
          </w:p>
        </w:tc>
      </w:tr>
      <w:tr>
        <w:tc>
          <w:tcPr>
            <w:tcW w:type="dxa" w:w="2880"/>
          </w:tcPr>
          <w:p>
            <w:r>
              <w:t>Thermal receipt printer 58mm</w:t>
            </w:r>
          </w:p>
        </w:tc>
        <w:tc>
          <w:tcPr>
            <w:tcW w:type="dxa" w:w="2880"/>
          </w:tcPr>
          <w:p>
            <w:r>
              <w:t>2,500 – 4,500</w:t>
            </w:r>
          </w:p>
        </w:tc>
        <w:tc>
          <w:tcPr>
            <w:tcW w:type="dxa" w:w="2880"/>
          </w:tcPr>
          <w:p>
            <w:r>
              <w:t>Amazon · Flipkart</w:t>
            </w:r>
          </w:p>
        </w:tc>
      </w:tr>
      <w:tr>
        <w:tc>
          <w:tcPr>
            <w:tcW w:type="dxa" w:w="2880"/>
          </w:tcPr>
          <w:p>
            <w:r>
              <w:t>Thermal receipt printer 80mm</w:t>
            </w:r>
          </w:p>
        </w:tc>
        <w:tc>
          <w:tcPr>
            <w:tcW w:type="dxa" w:w="2880"/>
          </w:tcPr>
          <w:p>
            <w:r>
              <w:t>5,000 – 9,000</w:t>
            </w:r>
          </w:p>
        </w:tc>
        <w:tc>
          <w:tcPr>
            <w:tcW w:type="dxa" w:w="2880"/>
          </w:tcPr>
          <w:p>
            <w:r>
              <w:t>Amazon</w:t>
            </w:r>
          </w:p>
        </w:tc>
      </w:tr>
      <w:tr>
        <w:tc>
          <w:tcPr>
            <w:tcW w:type="dxa" w:w="2880"/>
          </w:tcPr>
          <w:p>
            <w:r>
              <w:t>USB barcode scanner</w:t>
            </w:r>
          </w:p>
        </w:tc>
        <w:tc>
          <w:tcPr>
            <w:tcW w:type="dxa" w:w="2880"/>
          </w:tcPr>
          <w:p>
            <w:r>
              <w:t>800 – 2,000</w:t>
            </w:r>
          </w:p>
        </w:tc>
        <w:tc>
          <w:tcPr>
            <w:tcW w:type="dxa" w:w="2880"/>
          </w:tcPr>
          <w:p>
            <w:r>
              <w:t>Amazon · Flipkart</w:t>
            </w:r>
          </w:p>
        </w:tc>
      </w:tr>
      <w:tr>
        <w:tc>
          <w:tcPr>
            <w:tcW w:type="dxa" w:w="2880"/>
          </w:tcPr>
          <w:p>
            <w:r>
              <w:t>Wireless barcode scanner</w:t>
            </w:r>
          </w:p>
        </w:tc>
        <w:tc>
          <w:tcPr>
            <w:tcW w:type="dxa" w:w="2880"/>
          </w:tcPr>
          <w:p>
            <w:r>
              <w:t>1,800 – 3,500</w:t>
            </w:r>
          </w:p>
        </w:tc>
        <w:tc>
          <w:tcPr>
            <w:tcW w:type="dxa" w:w="2880"/>
          </w:tcPr>
          <w:p>
            <w:r>
              <w:t>Amazon</w:t>
            </w:r>
          </w:p>
        </w:tc>
      </w:tr>
      <w:tr>
        <w:tc>
          <w:tcPr>
            <w:tcW w:type="dxa" w:w="2880"/>
          </w:tcPr>
          <w:p>
            <w:r>
              <w:t>Cash drawer</w:t>
            </w:r>
          </w:p>
        </w:tc>
        <w:tc>
          <w:tcPr>
            <w:tcW w:type="dxa" w:w="2880"/>
          </w:tcPr>
          <w:p>
            <w:r>
              <w:t>2,000 – 4,000</w:t>
            </w:r>
          </w:p>
        </w:tc>
        <w:tc>
          <w:tcPr>
            <w:tcW w:type="dxa" w:w="2880"/>
          </w:tcPr>
          <w:p>
            <w:r>
              <w:t>IndiaMART</w:t>
            </w:r>
          </w:p>
        </w:tc>
      </w:tr>
      <w:tr>
        <w:tc>
          <w:tcPr>
            <w:tcW w:type="dxa" w:w="2880"/>
          </w:tcPr>
          <w:p>
            <w:r>
              <w:t>UPI QR / soundbox</w:t>
            </w:r>
          </w:p>
        </w:tc>
        <w:tc>
          <w:tcPr>
            <w:tcW w:type="dxa" w:w="2880"/>
          </w:tcPr>
          <w:p>
            <w:r>
              <w:t>0 – 2,500</w:t>
            </w:r>
          </w:p>
        </w:tc>
        <w:tc>
          <w:tcPr>
            <w:tcW w:type="dxa" w:w="2880"/>
          </w:tcPr>
          <w:p>
            <w:r>
              <w:t>PhonePe · Paytm · BharatPe</w:t>
            </w:r>
          </w:p>
        </w:tc>
      </w:tr>
      <w:tr>
        <w:tc>
          <w:tcPr>
            <w:tcW w:type="dxa" w:w="2880"/>
          </w:tcPr>
          <w:p>
            <w:r>
              <w:t>Garment billing software (GST)</w:t>
            </w:r>
          </w:p>
        </w:tc>
        <w:tc>
          <w:tcPr>
            <w:tcW w:type="dxa" w:w="2880"/>
          </w:tcPr>
          <w:p>
            <w:r>
              <w:t>3,000 – 8,000/year</w:t>
            </w:r>
          </w:p>
        </w:tc>
        <w:tc>
          <w:tcPr>
            <w:tcW w:type="dxa" w:w="2880"/>
          </w:tcPr>
          <w:p>
            <w:r>
              <w:t>Setuverse · Zubizi · Busy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-sc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USB barcode scanner for billing counter</w:t>
      </w:r>
    </w:p>
    <w:p/>
    <w:p>
      <w:r>
        <w:rPr>
          <w:b/>
        </w:rPr>
        <w:t>Buy links — Billing hardware:</w:t>
      </w:r>
    </w:p>
    <w:p>
      <w:pPr>
        <w:pStyle w:val="ListBullet"/>
      </w:pPr>
      <w:hyperlink r:id="rId12">
        <w:r>
          <w:rPr>
            <w:color w:val="1E4D8C"/>
            <w:u w:val="single"/>
          </w:rPr>
          <w:t>Amazon — barcode scanner</w:t>
        </w:r>
      </w:hyperlink>
    </w:p>
    <w:p>
      <w:pPr>
        <w:pStyle w:val="ListBullet"/>
      </w:pPr>
      <w:hyperlink r:id="rId13">
        <w:r>
          <w:rPr>
            <w:color w:val="1E4D8C"/>
            <w:u w:val="single"/>
          </w:rPr>
          <w:t>Amazon — 58mm thermal printer</w:t>
        </w:r>
      </w:hyperlink>
    </w:p>
    <w:p>
      <w:pPr>
        <w:pStyle w:val="ListBullet"/>
      </w:pPr>
      <w:hyperlink r:id="rId14">
        <w:r>
          <w:rPr>
            <w:color w:val="1E4D8C"/>
            <w:u w:val="single"/>
          </w:rPr>
          <w:t>Amazon — 80mm thermal printer</w:t>
        </w:r>
      </w:hyperlink>
    </w:p>
    <w:p>
      <w:pPr>
        <w:pStyle w:val="ListBullet"/>
      </w:pPr>
      <w:hyperlink r:id="rId15">
        <w:r>
          <w:rPr>
            <w:color w:val="1E4D8C"/>
            <w:u w:val="single"/>
          </w:rPr>
          <w:t>Flipkart — thermal printer</w:t>
        </w:r>
      </w:hyperlink>
    </w:p>
    <w:p>
      <w:pPr>
        <w:pStyle w:val="ListBullet"/>
      </w:pPr>
      <w:hyperlink r:id="rId16">
        <w:r>
          <w:rPr>
            <w:color w:val="1E4D8C"/>
            <w:u w:val="single"/>
          </w:rPr>
          <w:t>IndiaMART — garment billing machine</w:t>
        </w:r>
      </w:hyperlink>
    </w:p>
    <w:p>
      <w:pPr>
        <w:pStyle w:val="ListBullet"/>
      </w:pPr>
      <w:hyperlink r:id="rId17">
        <w:r>
          <w:rPr>
            <w:color w:val="1E4D8C"/>
            <w:u w:val="single"/>
          </w:rPr>
          <w:t>IndiaMART — POS cash drawer</w:t>
        </w:r>
      </w:hyperlink>
    </w:p>
    <w:p>
      <w:pPr>
        <w:pStyle w:val="ListBullet"/>
      </w:pPr>
      <w:hyperlink r:id="rId18">
        <w:r>
          <w:rPr>
            <w:color w:val="1E4D8C"/>
            <w:u w:val="single"/>
          </w:rPr>
          <w:t>Setuverse garment billing software</w:t>
        </w:r>
      </w:hyperlink>
    </w:p>
    <w:p>
      <w:pPr>
        <w:pStyle w:val="ListBullet"/>
      </w:pPr>
      <w:hyperlink r:id="rId19">
        <w:r>
          <w:rPr>
            <w:color w:val="1E4D8C"/>
            <w:u w:val="single"/>
          </w:rPr>
          <w:t>Zubizi garments billing software</w:t>
        </w:r>
      </w:hyperlink>
    </w:p>
    <w:p>
      <w:pPr>
        <w:pStyle w:val="ListBullet"/>
      </w:pPr>
      <w:hyperlink r:id="rId20">
        <w:r>
          <w:rPr>
            <w:color w:val="1E4D8C"/>
            <w:u w:val="single"/>
          </w:rPr>
          <w:t>PhonePe Business (UPI QR)</w:t>
        </w:r>
      </w:hyperlink>
    </w:p>
    <w:p>
      <w:pPr>
        <w:pStyle w:val="ListBullet"/>
      </w:pPr>
      <w:hyperlink r:id="rId21">
        <w:r>
          <w:rPr>
            <w:color w:val="1E4D8C"/>
            <w:u w:val="single"/>
          </w:rPr>
          <w:t>Paytm for Business</w:t>
        </w:r>
      </w:hyperlink>
    </w:p>
    <w:p>
      <w:pPr>
        <w:pStyle w:val="ListBullet"/>
      </w:pPr>
      <w:hyperlink r:id="rId22">
        <w:r>
          <w:rPr>
            <w:color w:val="1E4D8C"/>
            <w:u w:val="single"/>
          </w:rPr>
          <w:t>BharatPe</w:t>
        </w:r>
      </w:hyperlink>
    </w:p>
    <w:p>
      <w:pPr>
        <w:pStyle w:val="Heading3"/>
      </w:pPr>
      <w:r>
        <w:t>Billing kit price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Approx. total</w:t>
            </w:r>
          </w:p>
        </w:tc>
      </w:tr>
      <w:tr>
        <w:tc>
          <w:tcPr>
            <w:tcW w:type="dxa" w:w="2880"/>
          </w:tcPr>
          <w:p>
            <w:r>
              <w:t>Ultra budget</w:t>
            </w:r>
          </w:p>
        </w:tc>
        <w:tc>
          <w:tcPr>
            <w:tcW w:type="dxa" w:w="2880"/>
          </w:tcPr>
          <w:p>
            <w:r>
              <w:t>Existing laptop + UPI + USB scanner + 58mm printer</w:t>
            </w:r>
          </w:p>
        </w:tc>
        <w:tc>
          <w:tcPr>
            <w:tcW w:type="dxa" w:w="2880"/>
          </w:tcPr>
          <w:p>
            <w:r>
              <w:t>₹4,000 – 8,000</w:t>
            </w:r>
          </w:p>
        </w:tc>
      </w:tr>
      <w:tr>
        <w:tc>
          <w:tcPr>
            <w:tcW w:type="dxa" w:w="2880"/>
          </w:tcPr>
          <w:p>
            <w:r>
              <w:t>Recommended starter</w:t>
            </w:r>
          </w:p>
        </w:tc>
        <w:tc>
          <w:tcPr>
            <w:tcW w:type="dxa" w:w="2880"/>
          </w:tcPr>
          <w:p>
            <w:r>
              <w:t>Laptop + scanner + printer + billing software</w:t>
            </w:r>
          </w:p>
        </w:tc>
        <w:tc>
          <w:tcPr>
            <w:tcW w:type="dxa" w:w="2880"/>
          </w:tcPr>
          <w:p>
            <w:r>
              <w:t>₹20,000 – 35,000</w:t>
            </w:r>
          </w:p>
        </w:tc>
      </w:tr>
      <w:tr>
        <w:tc>
          <w:tcPr>
            <w:tcW w:type="dxa" w:w="2880"/>
          </w:tcPr>
          <w:p>
            <w:r>
              <w:t>Comfort kit</w:t>
            </w:r>
          </w:p>
        </w:tc>
        <w:tc>
          <w:tcPr>
            <w:tcW w:type="dxa" w:w="2880"/>
          </w:tcPr>
          <w:p>
            <w:r>
              <w:t>POS + wireless scanner + 80mm printer + label printer + cash drawer</w:t>
            </w:r>
          </w:p>
        </w:tc>
        <w:tc>
          <w:tcPr>
            <w:tcW w:type="dxa" w:w="2880"/>
          </w:tcPr>
          <w:p>
            <w:r>
              <w:t>₹45,000 – 70,000</w:t>
            </w:r>
          </w:p>
        </w:tc>
      </w:tr>
    </w:tbl>
    <w:p/>
    <w:p>
      <w:pPr>
        <w:pStyle w:val="Heading2"/>
      </w:pPr>
      <w:r>
        <w:t>B. Label / sticker equipment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-label-prin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 — Thermal barcode label printer for price stickers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Approx. price (₹)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to buy</w:t>
            </w:r>
          </w:p>
        </w:tc>
      </w:tr>
      <w:tr>
        <w:tc>
          <w:tcPr>
            <w:tcW w:type="dxa" w:w="2160"/>
          </w:tcPr>
          <w:p>
            <w:r>
              <w:t>Desktop barcode label printer</w:t>
            </w:r>
          </w:p>
        </w:tc>
        <w:tc>
          <w:tcPr>
            <w:tcW w:type="dxa" w:w="2160"/>
          </w:tcPr>
          <w:p>
            <w:r>
              <w:t>Price + barcode stickers</w:t>
            </w:r>
          </w:p>
        </w:tc>
        <w:tc>
          <w:tcPr>
            <w:tcW w:type="dxa" w:w="2160"/>
          </w:tcPr>
          <w:p>
            <w:r>
              <w:t>6,000 – 15,000</w:t>
            </w:r>
          </w:p>
        </w:tc>
        <w:tc>
          <w:tcPr>
            <w:tcW w:type="dxa" w:w="2160"/>
          </w:tcPr>
          <w:p>
            <w:r>
              <w:t>Amazon · BluPrints · IndiaMART</w:t>
            </w:r>
          </w:p>
        </w:tc>
      </w:tr>
      <w:tr>
        <w:tc>
          <w:tcPr>
            <w:tcW w:type="dxa" w:w="2160"/>
          </w:tcPr>
          <w:p>
            <w:r>
              <w:t>Portable Bluetooth label printer</w:t>
            </w:r>
          </w:p>
        </w:tc>
        <w:tc>
          <w:tcPr>
            <w:tcW w:type="dxa" w:w="2160"/>
          </w:tcPr>
          <w:p>
            <w:r>
              <w:t>Small stickers from phone</w:t>
            </w:r>
          </w:p>
        </w:tc>
        <w:tc>
          <w:tcPr>
            <w:tcW w:type="dxa" w:w="2160"/>
          </w:tcPr>
          <w:p>
            <w:r>
              <w:t>3,500 – 8,000</w:t>
            </w:r>
          </w:p>
        </w:tc>
        <w:tc>
          <w:tcPr>
            <w:tcW w:type="dxa" w:w="2160"/>
          </w:tcPr>
          <w:p>
            <w:r>
              <w:t>Amazon</w:t>
            </w:r>
          </w:p>
        </w:tc>
      </w:tr>
      <w:tr>
        <w:tc>
          <w:tcPr>
            <w:tcW w:type="dxa" w:w="2160"/>
          </w:tcPr>
          <w:p>
            <w:r>
              <w:t>Label rolls (40×30 / 50×30 mm)</w:t>
            </w:r>
          </w:p>
        </w:tc>
        <w:tc>
          <w:tcPr>
            <w:tcW w:type="dxa" w:w="2160"/>
          </w:tcPr>
          <w:p>
            <w:r>
              <w:t>Product stickers</w:t>
            </w:r>
          </w:p>
        </w:tc>
        <w:tc>
          <w:tcPr>
            <w:tcW w:type="dxa" w:w="2160"/>
          </w:tcPr>
          <w:p>
            <w:r>
              <w:t>200 – 600/roll</w:t>
            </w:r>
          </w:p>
        </w:tc>
        <w:tc>
          <w:tcPr>
            <w:tcW w:type="dxa" w:w="2160"/>
          </w:tcPr>
          <w:p>
            <w:r>
              <w:t>Amazon · IndiaMART</w:t>
            </w:r>
          </w:p>
        </w:tc>
      </w:tr>
      <w:tr>
        <w:tc>
          <w:tcPr>
            <w:tcW w:type="dxa" w:w="2160"/>
          </w:tcPr>
          <w:p>
            <w:r>
              <w:t>Custom hang tags (Indistylex)</w:t>
            </w:r>
          </w:p>
        </w:tc>
        <w:tc>
          <w:tcPr>
            <w:tcW w:type="dxa" w:w="2160"/>
          </w:tcPr>
          <w:p>
            <w:r>
              <w:t>Brand on garment</w:t>
            </w:r>
          </w:p>
        </w:tc>
        <w:tc>
          <w:tcPr>
            <w:tcW w:type="dxa" w:w="2160"/>
          </w:tcPr>
          <w:p>
            <w:r>
              <w:t>1 – 4/piece</w:t>
            </w:r>
          </w:p>
        </w:tc>
        <w:tc>
          <w:tcPr>
            <w:tcW w:type="dxa" w:w="2160"/>
          </w:tcPr>
          <w:p>
            <w:r>
              <w:t>Local printer · Canva · IndiaMART</w:t>
            </w:r>
          </w:p>
        </w:tc>
      </w:tr>
      <w:tr>
        <w:tc>
          <w:tcPr>
            <w:tcW w:type="dxa" w:w="2160"/>
          </w:tcPr>
          <w:p>
            <w:r>
              <w:t>Tag gun + fasteners</w:t>
            </w:r>
          </w:p>
        </w:tc>
        <w:tc>
          <w:tcPr>
            <w:tcW w:type="dxa" w:w="2160"/>
          </w:tcPr>
          <w:p>
            <w:r>
              <w:t>Attach hang tags</w:t>
            </w:r>
          </w:p>
        </w:tc>
        <w:tc>
          <w:tcPr>
            <w:tcW w:type="dxa" w:w="2160"/>
          </w:tcPr>
          <w:p>
            <w:r>
              <w:t>50 – 400</w:t>
            </w:r>
          </w:p>
        </w:tc>
        <w:tc>
          <w:tcPr>
            <w:tcW w:type="dxa" w:w="2160"/>
          </w:tcPr>
          <w:p>
            <w:r>
              <w:t>Amazon · IndiaMART</w:t>
            </w:r>
          </w:p>
        </w:tc>
      </w:tr>
      <w:tr>
        <w:tc>
          <w:tcPr>
            <w:tcW w:type="dxa" w:w="2160"/>
          </w:tcPr>
          <w:p>
            <w:r>
              <w:t>Woven care labels</w:t>
            </w:r>
          </w:p>
        </w:tc>
        <w:tc>
          <w:tcPr>
            <w:tcW w:type="dxa" w:w="2160"/>
          </w:tcPr>
          <w:p>
            <w:r>
              <w:t>Sewn inside garment</w:t>
            </w:r>
          </w:p>
        </w:tc>
        <w:tc>
          <w:tcPr>
            <w:tcW w:type="dxa" w:w="2160"/>
          </w:tcPr>
          <w:p>
            <w:r>
              <w:t>1.5 – 5/piece</w:t>
            </w:r>
          </w:p>
        </w:tc>
        <w:tc>
          <w:tcPr>
            <w:tcW w:type="dxa" w:w="2160"/>
          </w:tcPr>
          <w:p>
            <w:r>
              <w:t>IndiaMART</w:t>
            </w:r>
          </w:p>
        </w:tc>
      </w:tr>
      <w:tr>
        <w:tc>
          <w:tcPr>
            <w:tcW w:type="dxa" w:w="2160"/>
          </w:tcPr>
          <w:p>
            <w:r>
              <w:t>Printed carry bags</w:t>
            </w:r>
          </w:p>
        </w:tc>
        <w:tc>
          <w:tcPr>
            <w:tcW w:type="dxa" w:w="2160"/>
          </w:tcPr>
          <w:p>
            <w:r>
              <w:t>Checkout branding</w:t>
            </w:r>
          </w:p>
        </w:tc>
        <w:tc>
          <w:tcPr>
            <w:tcW w:type="dxa" w:w="2160"/>
          </w:tcPr>
          <w:p>
            <w:r>
              <w:t>3 – 12/bag</w:t>
            </w:r>
          </w:p>
        </w:tc>
        <w:tc>
          <w:tcPr>
            <w:tcW w:type="dxa" w:w="2160"/>
          </w:tcPr>
          <w:p>
            <w:r>
              <w:t>Local packaging · IndiaMART</w:t>
            </w:r>
          </w:p>
        </w:tc>
      </w:tr>
    </w:tbl>
    <w:p/>
    <w:p>
      <w:r>
        <w:rPr>
          <w:b/>
        </w:rPr>
        <w:t>Buy links — Labels &amp; packaging:</w:t>
      </w:r>
    </w:p>
    <w:p>
      <w:pPr>
        <w:pStyle w:val="ListBullet"/>
      </w:pPr>
      <w:hyperlink r:id="rId24">
        <w:r>
          <w:rPr>
            <w:color w:val="1E4D8C"/>
            <w:u w:val="single"/>
          </w:rPr>
          <w:t>Amazon — barcode label printer</w:t>
        </w:r>
      </w:hyperlink>
    </w:p>
    <w:p>
      <w:pPr>
        <w:pStyle w:val="ListBullet"/>
      </w:pPr>
      <w:hyperlink r:id="rId25">
        <w:r>
          <w:rPr>
            <w:color w:val="1E4D8C"/>
            <w:u w:val="single"/>
          </w:rPr>
          <w:t>Amazon — thermal label rolls 40x30</w:t>
        </w:r>
      </w:hyperlink>
    </w:p>
    <w:p>
      <w:pPr>
        <w:pStyle w:val="ListBullet"/>
      </w:pPr>
      <w:hyperlink r:id="rId26">
        <w:r>
          <w:rPr>
            <w:color w:val="1E4D8C"/>
            <w:u w:val="single"/>
          </w:rPr>
          <w:t>Amazon — tag gun fasteners</w:t>
        </w:r>
      </w:hyperlink>
    </w:p>
    <w:p>
      <w:pPr>
        <w:pStyle w:val="ListBullet"/>
      </w:pPr>
      <w:hyperlink r:id="rId27">
        <w:r>
          <w:rPr>
            <w:color w:val="1E4D8C"/>
            <w:u w:val="single"/>
          </w:rPr>
          <w:t>BluPrints India (label printers)</w:t>
        </w:r>
      </w:hyperlink>
    </w:p>
    <w:p>
      <w:pPr>
        <w:pStyle w:val="ListBullet"/>
      </w:pPr>
      <w:hyperlink r:id="rId28">
        <w:r>
          <w:rPr>
            <w:color w:val="1E4D8C"/>
            <w:u w:val="single"/>
          </w:rPr>
          <w:t>IndiaMART — hang tags</w:t>
        </w:r>
      </w:hyperlink>
    </w:p>
    <w:p>
      <w:pPr>
        <w:pStyle w:val="ListBullet"/>
      </w:pPr>
      <w:hyperlink r:id="rId29">
        <w:r>
          <w:rPr>
            <w:color w:val="1E4D8C"/>
            <w:u w:val="single"/>
          </w:rPr>
          <w:t>IndiaMART — woven labels</w:t>
        </w:r>
      </w:hyperlink>
    </w:p>
    <w:p>
      <w:pPr>
        <w:pStyle w:val="ListBullet"/>
      </w:pPr>
      <w:hyperlink r:id="rId30">
        <w:r>
          <w:rPr>
            <w:color w:val="1E4D8C"/>
            <w:u w:val="single"/>
          </w:rPr>
          <w:t>IndiaMART — custom printed carry bags</w:t>
        </w:r>
      </w:hyperlink>
    </w:p>
    <w:p>
      <w:pPr>
        <w:pStyle w:val="ListBullet"/>
      </w:pPr>
      <w:hyperlink r:id="rId31">
        <w:r>
          <w:rPr>
            <w:color w:val="1E4D8C"/>
            <w:u w:val="single"/>
          </w:rPr>
          <w:t>Canva (design hang tags)</w:t>
        </w:r>
      </w:hyperlink>
    </w:p>
    <w:p>
      <w:r>
        <w:br w:type="page"/>
      </w:r>
    </w:p>
    <w:p>
      <w:pPr>
        <w:pStyle w:val="Heading1"/>
      </w:pPr>
      <w:r>
        <w:t>3. Indistylex clothing labels &amp; stickers — step by step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stylex-label-mocku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 — Indistylex hang tag + barcode price sticker design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Must show</w:t>
            </w:r>
          </w:p>
        </w:tc>
      </w:tr>
      <w:tr>
        <w:tc>
          <w:tcPr>
            <w:tcW w:type="dxa" w:w="2880"/>
          </w:tcPr>
          <w:p>
            <w:r>
              <w:t>Hang tag</w:t>
            </w:r>
          </w:p>
        </w:tc>
        <w:tc>
          <w:tcPr>
            <w:tcW w:type="dxa" w:w="2880"/>
          </w:tcPr>
          <w:p>
            <w:r>
              <w:t>On garment with fastener</w:t>
            </w:r>
          </w:p>
        </w:tc>
        <w:tc>
          <w:tcPr>
            <w:tcW w:type="dxa" w:w="2880"/>
          </w:tcPr>
          <w:p>
            <w:r>
              <w:t>Logo, size, MRP, SKU, Indistylex</w:t>
            </w:r>
          </w:p>
        </w:tc>
      </w:tr>
      <w:tr>
        <w:tc>
          <w:tcPr>
            <w:tcW w:type="dxa" w:w="2880"/>
          </w:tcPr>
          <w:p>
            <w:r>
              <w:t>Barcode sticker</w:t>
            </w:r>
          </w:p>
        </w:tc>
        <w:tc>
          <w:tcPr>
            <w:tcW w:type="dxa" w:w="2880"/>
          </w:tcPr>
          <w:p>
            <w:r>
              <w:t>Back of tag or polybag</w:t>
            </w:r>
          </w:p>
        </w:tc>
        <w:tc>
          <w:tcPr>
            <w:tcW w:type="dxa" w:w="2880"/>
          </w:tcPr>
          <w:p>
            <w:r>
              <w:t>Barcode, SKU, size, colour, MRP</w:t>
            </w:r>
          </w:p>
        </w:tc>
      </w:tr>
      <w:tr>
        <w:tc>
          <w:tcPr>
            <w:tcW w:type="dxa" w:w="2880"/>
          </w:tcPr>
          <w:p>
            <w:r>
              <w:t>Woven care label</w:t>
            </w:r>
          </w:p>
        </w:tc>
        <w:tc>
          <w:tcPr>
            <w:tcW w:type="dxa" w:w="2880"/>
          </w:tcPr>
          <w:p>
            <w:r>
              <w:t>Inside neck/seam</w:t>
            </w:r>
          </w:p>
        </w:tc>
        <w:tc>
          <w:tcPr>
            <w:tcW w:type="dxa" w:w="2880"/>
          </w:tcPr>
          <w:p>
            <w:r>
              <w:t>Brand, fabric, wash care, Made in India</w:t>
            </w:r>
          </w:p>
        </w:tc>
      </w:tr>
      <w:tr>
        <w:tc>
          <w:tcPr>
            <w:tcW w:type="dxa" w:w="2880"/>
          </w:tcPr>
          <w:p>
            <w:r>
              <w:t>Size sticker</w:t>
            </w:r>
          </w:p>
        </w:tc>
        <w:tc>
          <w:tcPr>
            <w:tcW w:type="dxa" w:w="2880"/>
          </w:tcPr>
          <w:p>
            <w:r>
              <w:t>Near tag or shelf</w:t>
            </w:r>
          </w:p>
        </w:tc>
        <w:tc>
          <w:tcPr>
            <w:tcW w:type="dxa" w:w="2880"/>
          </w:tcPr>
          <w:p>
            <w:r>
              <w:t>Age band e.g. 2–3Y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535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ven-care-labe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 — Woven care label sewn inside garment</w:t>
      </w:r>
    </w:p>
    <w:p/>
    <w:p>
      <w:pPr>
        <w:pStyle w:val="Heading2"/>
      </w:pPr>
      <w:r>
        <w:t>Brand rules</w:t>
      </w:r>
    </w:p>
    <w:p>
      <w:pPr>
        <w:pStyle w:val="ListBullet"/>
      </w:pPr>
      <w:r>
        <w:t>Brand name: Indistylex</w:t>
      </w:r>
    </w:p>
    <w:p>
      <w:pPr>
        <w:pStyle w:val="ListBullet"/>
      </w:pPr>
      <w:r>
        <w:t>Primary colour: deep blue #1E4D8C on white/cream tag</w:t>
      </w:r>
    </w:p>
    <w:p>
      <w:pPr>
        <w:pStyle w:val="ListBullet"/>
      </w:pPr>
      <w:r>
        <w:t>MRP: always printed (Legal Metrology — inclusive of GST)</w:t>
      </w:r>
    </w:p>
    <w:p>
      <w:pPr>
        <w:pStyle w:val="ListBullet"/>
      </w:pPr>
      <w:r>
        <w:t>SKU: same as website/admin variant (e.g. IX-FRK-PINK-34)</w:t>
      </w:r>
    </w:p>
    <w:p>
      <w:pPr>
        <w:pStyle w:val="ListBullet"/>
      </w:pPr>
      <w:r>
        <w:t>Size: use age bands (2–3Y, 3–4Y…) matching website</w:t>
      </w:r>
    </w:p>
    <w:p>
      <w:pPr>
        <w:pStyle w:val="ListBullet"/>
      </w:pPr>
      <w:r>
        <w:t>Website: indistylex.com on hang tag back</w:t>
      </w:r>
    </w:p>
    <w:p>
      <w:pPr>
        <w:pStyle w:val="Heading2"/>
      </w:pPr>
      <w:r>
        <w:t>Option A — Print barcode stickers in shop (fastest)</w:t>
      </w:r>
    </w:p>
    <w:p>
      <w:pPr>
        <w:pStyle w:val="ListNumber"/>
      </w:pPr>
      <w:r>
        <w:t>Buy direct thermal barcode printer + 40×30 mm or 50×30 mm label rolls.</w:t>
      </w:r>
    </w:p>
    <w:p>
      <w:pPr>
        <w:pStyle w:val="ListNumber"/>
      </w:pPr>
      <w:r>
        <w:t>Install printer software or use billing software “Print barcode label”.</w:t>
      </w:r>
    </w:p>
    <w:p>
      <w:pPr>
        <w:pStyle w:val="ListNumber"/>
      </w:pPr>
      <w:r>
        <w:t>For each variant print: Indistylex, product name, size, colour, SKU, MRP, barcode.</w:t>
      </w:r>
    </w:p>
    <w:p>
      <w:pPr>
        <w:pStyle w:val="ListNumber"/>
      </w:pPr>
      <w:r>
        <w:t>Stick sticker on hang tag or polybag.</w:t>
      </w:r>
    </w:p>
    <w:p>
      <w:pPr>
        <w:pStyle w:val="ListNumber"/>
      </w:pPr>
      <w:r>
        <w:t>Attach hang tag to garment with tag gun fastener.</w:t>
      </w:r>
    </w:p>
    <w:p>
      <w:pPr>
        <w:pStyle w:val="Heading2"/>
      </w:pPr>
      <w:r>
        <w:t>Option B — Custom hang tags via Canva + local printer (best look)</w:t>
      </w:r>
    </w:p>
    <w:p>
      <w:pPr>
        <w:pStyle w:val="ListNumber"/>
      </w:pPr>
      <w:r>
        <w:t>Design in Canva: 50×90 mm or 60×100 mm, front + back.</w:t>
      </w:r>
    </w:p>
    <w:p>
      <w:pPr>
        <w:pStyle w:val="ListNumber"/>
      </w:pPr>
      <w:r>
        <w:t>Front: logo + brand + product line. Back: size, MRP, SKU, barcode space, website.</w:t>
      </w:r>
    </w:p>
    <w:p>
      <w:pPr>
        <w:pStyle w:val="ListNumber"/>
      </w:pPr>
      <w:r>
        <w:t>Export PDF at 300 DPI.</w:t>
      </w:r>
    </w:p>
    <w:p>
      <w:pPr>
        <w:pStyle w:val="ListNumber"/>
      </w:pPr>
      <w:r>
        <w:t>Print on art card 300–350 GSM with punch hole. Order 500–2000 pcs.</w:t>
      </w:r>
    </w:p>
    <w:p>
      <w:pPr>
        <w:pStyle w:val="ListNumber"/>
      </w:pPr>
      <w:r>
        <w:t>Leave blank area on back for thermal barcode sticker (price changes without reprinting tags).</w:t>
      </w:r>
    </w:p>
    <w:p>
      <w:pPr>
        <w:pStyle w:val="Heading2"/>
      </w:pPr>
      <w:r>
        <w:t>Option C — Woven care labels (bulk stock)</w:t>
      </w:r>
    </w:p>
    <w:p>
      <w:pPr>
        <w:pStyle w:val="ListNumber"/>
      </w:pPr>
      <w:r>
        <w:t>Text: INDISTYLEX · fabric · wash icons · Made in India.</w:t>
      </w:r>
    </w:p>
    <w:p>
      <w:pPr>
        <w:pStyle w:val="ListNumber"/>
      </w:pPr>
      <w:r>
        <w:t>Order 500–1000 pcs from IndiaMART label manufacturer.</w:t>
      </w:r>
    </w:p>
    <w:p>
      <w:pPr>
        <w:pStyle w:val="ListNumber"/>
      </w:pPr>
      <w:r>
        <w:t>Size example: 60×20 mm, navy + white colours.</w:t>
      </w:r>
    </w:p>
    <w:p>
      <w:pPr>
        <w:pStyle w:val="ListNumber"/>
      </w:pPr>
      <w:r>
        <w:t>Sew into garments before display.</w:t>
      </w:r>
    </w:p>
    <w:p>
      <w:r>
        <w:rPr>
          <w:b/>
        </w:rPr>
        <w:t>Sample hang tag layout:</w:t>
      </w:r>
    </w:p>
    <w:p>
      <w:r>
        <w:t>INDISTYLEX</w:t>
        <w:br/>
        <w:t>Kids Wear</w:t>
        <w:br/>
        <w:t>Floral Cotton Frock</w:t>
        <w:br/>
        <w:t>Size: 3–4Y · Colour: Pink</w:t>
        <w:br/>
        <w:t>MRP: ₹899 (Incl. GST)</w:t>
        <w:br/>
        <w:t>SKU: IX-FRK-PINK-34</w:t>
        <w:br/>
        <w:t>[barcode]</w:t>
        <w:br/>
        <w:t>indistylex.com</w:t>
      </w:r>
    </w:p>
    <w:p>
      <w:r>
        <w:br w:type="page"/>
      </w:r>
    </w:p>
    <w:p>
      <w:pPr>
        <w:pStyle w:val="Heading1"/>
      </w:pPr>
      <w:r>
        <w:t>4. Full shop setup — step by step (do in this order)</w:t>
      </w:r>
    </w:p>
    <w:p>
      <w:pPr>
        <w:pStyle w:val="Heading2"/>
      </w:pPr>
      <w:r>
        <w:t>Phase 1 — Legal &amp; accounts (Week 1)</w:t>
      </w:r>
    </w:p>
    <w:p>
      <w:pPr>
        <w:pStyle w:val="ListNumber"/>
      </w:pPr>
      <w:r>
        <w:t>Confirm GST registration for proper billing.</w:t>
      </w:r>
    </w:p>
    <w:p>
      <w:pPr>
        <w:pStyle w:val="ListNumber"/>
      </w:pPr>
      <w:r>
        <w:t>Open business bank account + UPI on shop mobile.</w:t>
      </w:r>
    </w:p>
    <w:p>
      <w:pPr>
        <w:pStyle w:val="ListNumber"/>
      </w:pPr>
      <w:r>
        <w:t>Display trade name: Indistylex.</w:t>
      </w:r>
    </w:p>
    <w:p>
      <w:pPr>
        <w:pStyle w:val="ListNumber"/>
      </w:pPr>
      <w:r>
        <w:t>Get shop &amp; establishment licence if required in your city.</w:t>
      </w:r>
    </w:p>
    <w:p>
      <w:pPr>
        <w:pStyle w:val="ListNumber"/>
      </w:pPr>
      <w:r>
        <w:t>Choose GST billing software (see links in Section 2).</w:t>
      </w:r>
    </w:p>
    <w:p>
      <w:pPr>
        <w:pStyle w:val="Heading2"/>
      </w:pPr>
      <w:r>
        <w:t>Phase 2 — Buy equipment (Week 1–2)</w:t>
      </w:r>
    </w:p>
    <w:p>
      <w:pPr>
        <w:pStyle w:val="ListNumber"/>
      </w:pPr>
      <w:r>
        <w:t>Pick starter kit (~₹23,000 without laptop) from Section 6.</w:t>
      </w:r>
    </w:p>
    <w:p>
      <w:pPr>
        <w:pStyle w:val="ListNumber"/>
      </w:pPr>
      <w:r>
        <w:t>Order: scanner + receipt printer + label printer + label rolls.</w:t>
      </w:r>
    </w:p>
    <w:p>
      <w:pPr>
        <w:pStyle w:val="ListNumber"/>
      </w:pPr>
      <w:r>
        <w:t>Order Indistylex hang tags + fasteners + carry bags.</w:t>
      </w:r>
    </w:p>
    <w:p>
      <w:pPr>
        <w:pStyle w:val="ListNumber"/>
      </w:pPr>
      <w:r>
        <w:t>Set up one billing laptop/tablet used only for shop.</w:t>
      </w:r>
    </w:p>
    <w:p>
      <w:pPr>
        <w:pStyle w:val="ListNumber"/>
      </w:pPr>
      <w:r>
        <w:t>Test: print sample bill + barcode + scan back into software.</w:t>
      </w:r>
    </w:p>
    <w:p>
      <w:pPr>
        <w:pStyle w:val="Heading2"/>
      </w:pPr>
      <w:r>
        <w:t>Phase 3 — Store layout (Week 2)</w:t>
      </w:r>
    </w:p>
    <w:p>
      <w:pPr>
        <w:pStyle w:val="ListNumber"/>
      </w:pPr>
      <w:r>
        <w:t>Entrance: Indistylex flex/board + “Kids Wear”.</w:t>
      </w:r>
    </w:p>
    <w:p>
      <w:pPr>
        <w:pStyle w:val="ListNumber"/>
      </w:pPr>
      <w:r>
        <w:t>Racks grouped by Boys / Girls / Kids, then by age.</w:t>
      </w:r>
    </w:p>
    <w:p>
      <w:pPr>
        <w:pStyle w:val="ListNumber"/>
      </w:pPr>
      <w:r>
        <w:t>Eye level: new arrivals and bestsellers.</w:t>
      </w:r>
    </w:p>
    <w:p>
      <w:pPr>
        <w:pStyle w:val="ListNumber"/>
      </w:pPr>
      <w:r>
        <w:t>Counter: billing, scanner, UPI QR, bags, visiting cards.</w:t>
      </w:r>
    </w:p>
    <w:p>
      <w:pPr>
        <w:pStyle w:val="ListNumber"/>
      </w:pPr>
      <w:r>
        <w:t>Trial corner: mirror + curtain + stool.</w:t>
      </w:r>
    </w:p>
    <w:p>
      <w:pPr>
        <w:pStyle w:val="ListNumber"/>
      </w:pPr>
      <w:r>
        <w:t>Back room: unpacking and labelling table.</w:t>
      </w:r>
    </w:p>
    <w:p>
      <w:pPr>
        <w:pStyle w:val="ListNumber"/>
      </w:pPr>
      <w:r>
        <w:t>Bright white LED lighting (true garment colours).</w:t>
      </w:r>
    </w:p>
    <w:p>
      <w:pPr>
        <w:pStyle w:val="Heading2"/>
      </w:pPr>
      <w:r>
        <w:t>Phase 4 — Stock &amp; labelling (Week 2–3)</w:t>
      </w:r>
    </w:p>
    <w:p>
      <w:pPr>
        <w:pStyle w:val="ListNumber"/>
      </w:pPr>
      <w:r>
        <w:t>Export product list from Indistylex admin (SKU, size, colour, MRP, stock).</w:t>
      </w:r>
    </w:p>
    <w:p>
      <w:pPr>
        <w:pStyle w:val="ListNumber"/>
      </w:pPr>
      <w:r>
        <w:t>Every piece: hang tag + barcode sticker + visible size.</w:t>
      </w:r>
    </w:p>
    <w:p>
      <w:pPr>
        <w:pStyle w:val="ListNumber"/>
      </w:pPr>
      <w:r>
        <w:t>Shop SKU = website SKU (single source of truth).</w:t>
      </w:r>
    </w:p>
    <w:p>
      <w:pPr>
        <w:pStyle w:val="ListNumber"/>
      </w:pPr>
      <w:r>
        <w:t>Shelf labels on racks: e.g. “Girls · 2–5Y”.</w:t>
      </w:r>
    </w:p>
    <w:p>
      <w:pPr>
        <w:pStyle w:val="ListNumber"/>
      </w:pPr>
      <w:r>
        <w:t>Update admin inventory when shop sells.</w:t>
      </w:r>
    </w:p>
    <w:p>
      <w:pPr>
        <w:pStyle w:val="Heading2"/>
      </w:pPr>
      <w:r>
        <w:t>Phase 5 — Staff &amp; soft opening (Week 3)</w:t>
      </w:r>
    </w:p>
    <w:p>
      <w:pPr>
        <w:pStyle w:val="ListNumber"/>
      </w:pPr>
      <w:r>
        <w:t>Train: scan → bill → UPI/cash → pack → thank you.</w:t>
      </w:r>
    </w:p>
    <w:p>
      <w:pPr>
        <w:pStyle w:val="ListNumber"/>
      </w:pPr>
      <w:r>
        <w:t>Returns policy card at counter.</w:t>
      </w:r>
    </w:p>
    <w:p>
      <w:pPr>
        <w:pStyle w:val="ListNumber"/>
      </w:pPr>
      <w:r>
        <w:t>Shop hours board + WhatsApp order number.</w:t>
      </w:r>
    </w:p>
    <w:p>
      <w:pPr>
        <w:pStyle w:val="ListNumber"/>
      </w:pPr>
      <w:r>
        <w:t>Soft opening 2–3 days with friends/family.</w:t>
      </w:r>
    </w:p>
    <w:p>
      <w:pPr>
        <w:pStyle w:val="ListNumber"/>
      </w:pPr>
      <w:r>
        <w:t>Grand opening + Google Business profile + social posts.</w:t>
      </w:r>
    </w:p>
    <w:p>
      <w:pPr>
        <w:pStyle w:val="Heading2"/>
      </w:pPr>
      <w:r>
        <w:t>Phase 6 — Daily operations (Week 4+)</w:t>
      </w:r>
    </w:p>
    <w:p>
      <w:pPr>
        <w:pStyle w:val="ListNumber"/>
      </w:pPr>
      <w:r>
        <w:t>Morning: cash check, printer paper, UPI test.</w:t>
      </w:r>
    </w:p>
    <w:p>
      <w:pPr>
        <w:pStyle w:val="ListNumber"/>
      </w:pPr>
      <w:r>
        <w:t>Every sale: bill + update stock.</w:t>
      </w:r>
    </w:p>
    <w:p>
      <w:pPr>
        <w:pStyle w:val="ListNumber"/>
      </w:pPr>
      <w:r>
        <w:t>Weekly: compare shop stock vs Indistylex admin.</w:t>
      </w:r>
    </w:p>
    <w:p>
      <w:pPr>
        <w:pStyle w:val="ListNumber"/>
      </w:pPr>
      <w:r>
        <w:t>Re-print labels when MRP/offers change.</w:t>
      </w:r>
    </w:p>
    <w:p>
      <w:pPr>
        <w:pStyle w:val="ListNumber"/>
      </w:pPr>
      <w:r>
        <w:t>Collect WhatsApp numbers (with permission) for restocks.</w:t>
      </w:r>
    </w:p>
    <w:p>
      <w:r>
        <w:br w:type="page"/>
      </w:r>
    </w:p>
    <w:p>
      <w:pPr>
        <w:pStyle w:val="Heading1"/>
      </w:pPr>
      <w:r>
        <w:t>5. Daily shop workflow (SOP)</w:t>
      </w:r>
    </w:p>
    <w:p>
      <w:pPr>
        <w:pStyle w:val="ListBullet"/>
      </w:pPr>
      <w:r>
        <w:t>OPEN → Lights/AC on · Load printer paper · Test 1 barcode scan · Check UPI QR</w:t>
      </w:r>
    </w:p>
    <w:p>
      <w:pPr>
        <w:pStyle w:val="ListBullet"/>
      </w:pPr>
      <w:r>
        <w:t>SALE → Scan items · Confirm size/colour · UPI/cash/card · Print bill · Pack in Indistylex bag · Reduce stock</w:t>
      </w:r>
    </w:p>
    <w:p>
      <w:pPr>
        <w:pStyle w:val="ListBullet"/>
      </w:pPr>
      <w:r>
        <w:t>CLOSE → Match cash + UPI with bills · Note low-stock SKUs · Switch off equipment</w:t>
      </w:r>
    </w:p>
    <w:p>
      <w:pPr>
        <w:pStyle w:val="Heading1"/>
      </w:pPr>
      <w:r>
        <w:t>6. Starter purchase order (~₹23,000 without laptop)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Approx. ₹</w:t>
            </w:r>
          </w:p>
        </w:tc>
      </w:tr>
      <w:tr>
        <w:tc>
          <w:tcPr>
            <w:tcW w:type="dxa" w:w="2880"/>
          </w:tcPr>
          <w:p>
            <w:r>
              <w:t>USB barcode scanner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1,200</w:t>
            </w:r>
          </w:p>
        </w:tc>
      </w:tr>
      <w:tr>
        <w:tc>
          <w:tcPr>
            <w:tcW w:type="dxa" w:w="2880"/>
          </w:tcPr>
          <w:p>
            <w:r>
              <w:t>58mm thermal receipt printer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Thermal barcode label printer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  <w:tr>
        <w:tc>
          <w:tcPr>
            <w:tcW w:type="dxa" w:w="2880"/>
          </w:tcPr>
          <w:p>
            <w:r>
              <w:t>Label rolls (mixed sizes)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Custom hang tags (Indistylex)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Tag fasteners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Printed carry bags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UPI QR stand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Garment billing software (1 year)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3,500</w:t>
            </w:r>
          </w:p>
        </w:tc>
      </w:tr>
      <w:tr>
        <w:tc>
          <w:tcPr>
            <w:tcW w:type="dxa" w:w="2880"/>
          </w:tcPr>
          <w:p>
            <w:r>
              <w:t>TOTAL (without laptop)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~₹23,000</w:t>
            </w:r>
          </w:p>
        </w:tc>
      </w:tr>
    </w:tbl>
    <w:p/>
    <w:p>
      <w:r>
        <w:t>Add laptop/POS if needed: ₹15,000 – 25,000 extra.</w:t>
      </w:r>
    </w:p>
    <w:p>
      <w:pPr>
        <w:pStyle w:val="Heading1"/>
      </w:pPr>
      <w:r>
        <w:t>7. Where to buy — all links</w:t>
      </w:r>
    </w:p>
    <w:p>
      <w:r>
        <w:rPr>
          <w:b/>
        </w:rPr>
        <w:t>Online marketplaces:</w:t>
      </w:r>
    </w:p>
    <w:p>
      <w:pPr>
        <w:pStyle w:val="ListBullet"/>
      </w:pPr>
      <w:hyperlink r:id="rId34">
        <w:r>
          <w:rPr>
            <w:color w:val="1E4D8C"/>
            <w:u w:val="single"/>
          </w:rPr>
          <w:t>Amazon India — scanners, printers, tag guns</w:t>
        </w:r>
      </w:hyperlink>
    </w:p>
    <w:p>
      <w:pPr>
        <w:pStyle w:val="ListBullet"/>
      </w:pPr>
      <w:hyperlink r:id="rId35">
        <w:r>
          <w:rPr>
            <w:color w:val="1E4D8C"/>
            <w:u w:val="single"/>
          </w:rPr>
          <w:t>Flipkart — printers, scanners, laptops</w:t>
        </w:r>
      </w:hyperlink>
    </w:p>
    <w:p>
      <w:pPr>
        <w:pStyle w:val="ListBullet"/>
      </w:pPr>
      <w:hyperlink r:id="rId36">
        <w:r>
          <w:rPr>
            <w:color w:val="1E4D8C"/>
            <w:u w:val="single"/>
          </w:rPr>
          <w:t>IndiaMART — bulk labels, bags, POS (negotiate)</w:t>
        </w:r>
      </w:hyperlink>
    </w:p>
    <w:p>
      <w:pPr>
        <w:pStyle w:val="ListBullet"/>
      </w:pPr>
      <w:hyperlink r:id="rId37">
        <w:r>
          <w:rPr>
            <w:color w:val="1E4D8C"/>
            <w:u w:val="single"/>
          </w:rPr>
          <w:t>Meesho — cheap bags, hangers</w:t>
        </w:r>
      </w:hyperlink>
    </w:p>
    <w:p>
      <w:r>
        <w:rPr>
          <w:b/>
        </w:rPr>
        <w:t>Store furniture (approx. prices):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Approx. 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t>Garment racks</w:t>
            </w:r>
          </w:p>
        </w:tc>
        <w:tc>
          <w:tcPr>
            <w:tcW w:type="dxa" w:w="2880"/>
          </w:tcPr>
          <w:p>
            <w:r>
              <w:t>₹1,500 – 8,000 each</w:t>
            </w:r>
          </w:p>
        </w:tc>
        <w:tc>
          <w:tcPr>
            <w:tcW w:type="dxa" w:w="2880"/>
          </w:tcPr>
          <w:p>
            <w:r>
              <w:t>Local steel market · IndiaMART</w:t>
            </w:r>
          </w:p>
        </w:tc>
      </w:tr>
      <w:tr>
        <w:tc>
          <w:tcPr>
            <w:tcW w:type="dxa" w:w="2880"/>
          </w:tcPr>
          <w:p>
            <w:r>
              <w:t>Kids mannequins</w:t>
            </w:r>
          </w:p>
        </w:tc>
        <w:tc>
          <w:tcPr>
            <w:tcW w:type="dxa" w:w="2880"/>
          </w:tcPr>
          <w:p>
            <w:r>
              <w:t>₹2,500 – 6,000</w:t>
            </w:r>
          </w:p>
        </w:tc>
        <w:tc>
          <w:tcPr>
            <w:tcW w:type="dxa" w:w="2880"/>
          </w:tcPr>
          <w:p>
            <w:r>
              <w:t>IndiaMART</w:t>
            </w:r>
          </w:p>
        </w:tc>
      </w:tr>
      <w:tr>
        <w:tc>
          <w:tcPr>
            <w:tcW w:type="dxa" w:w="2880"/>
          </w:tcPr>
          <w:p>
            <w:r>
              <w:t>Trial room mirror</w:t>
            </w:r>
          </w:p>
        </w:tc>
        <w:tc>
          <w:tcPr>
            <w:tcW w:type="dxa" w:w="2880"/>
          </w:tcPr>
          <w:p>
            <w:r>
              <w:t>₹800 – 3,000</w:t>
            </w:r>
          </w:p>
        </w:tc>
        <w:tc>
          <w:tcPr>
            <w:tcW w:type="dxa" w:w="2880"/>
          </w:tcPr>
          <w:p>
            <w:r>
              <w:t>Local glass shop</w:t>
            </w:r>
          </w:p>
        </w:tc>
      </w:tr>
      <w:tr>
        <w:tc>
          <w:tcPr>
            <w:tcW w:type="dxa" w:w="2880"/>
          </w:tcPr>
          <w:p>
            <w:r>
              <w:t>LED shop lights</w:t>
            </w:r>
          </w:p>
        </w:tc>
        <w:tc>
          <w:tcPr>
            <w:tcW w:type="dxa" w:w="2880"/>
          </w:tcPr>
          <w:p>
            <w:r>
              <w:t>₹300 – 1,200/tube</w:t>
            </w:r>
          </w:p>
        </w:tc>
        <w:tc>
          <w:tcPr>
            <w:tcW w:type="dxa" w:w="2880"/>
          </w:tcPr>
          <w:p>
            <w:r>
              <w:t>Amazon · electrical market</w:t>
            </w:r>
          </w:p>
        </w:tc>
      </w:tr>
      <w:tr>
        <w:tc>
          <w:tcPr>
            <w:tcW w:type="dxa" w:w="2880"/>
          </w:tcPr>
          <w:p>
            <w:r>
              <w:t>CCTV kit (optional)</w:t>
            </w:r>
          </w:p>
        </w:tc>
        <w:tc>
          <w:tcPr>
            <w:tcW w:type="dxa" w:w="2880"/>
          </w:tcPr>
          <w:p>
            <w:r>
              <w:t>₹8,000 – 25,000</w:t>
            </w:r>
          </w:p>
        </w:tc>
        <w:tc>
          <w:tcPr>
            <w:tcW w:type="dxa" w:w="2880"/>
          </w:tcPr>
          <w:p>
            <w:r>
              <w:t>Amazon · local installer</w:t>
            </w:r>
          </w:p>
        </w:tc>
      </w:tr>
    </w:tbl>
    <w:p/>
    <w:p>
      <w:r>
        <w:t>Local POS markets (offline): Delhi — Nehru Place · Mumbai — Lamington Road · Bangalore — SP Road · Tier-2 — ask for “billing machine / CCTV POS shop”.</w:t>
      </w:r>
    </w:p>
    <w:p>
      <w:pPr>
        <w:pStyle w:val="Heading1"/>
      </w:pPr>
      <w:r>
        <w:t>8. Opening day checklist</w:t>
      </w:r>
    </w:p>
    <w:p>
      <w:r>
        <w:t>☐ GST billing working — sample invoice printed</w:t>
      </w:r>
    </w:p>
    <w:p>
      <w:r>
        <w:t>☐ UPI collecting to correct bank account</w:t>
      </w:r>
    </w:p>
    <w:p>
      <w:r>
        <w:t>☐ Every garment has Indistylex hang tag + barcode</w:t>
      </w:r>
    </w:p>
    <w:p>
      <w:r>
        <w:t>☐ SKUs match Indistylex website/admin</w:t>
      </w:r>
    </w:p>
    <w:p>
      <w:r>
        <w:t>☐ Trial room ready</w:t>
      </w:r>
    </w:p>
    <w:p>
      <w:r>
        <w:t>☐ Carry bags + bill rolls stocked</w:t>
      </w:r>
    </w:p>
    <w:p>
      <w:r>
        <w:t>☐ Price list / offer board at entrance</w:t>
      </w:r>
    </w:p>
    <w:p>
      <w:r>
        <w:t>☐ Google Business listing live with photos + hours</w:t>
      </w:r>
    </w:p>
    <w:p>
      <w:r>
        <w:t>☐ Staff trained on returns policy</w:t>
      </w:r>
    </w:p>
    <w:p>
      <w:r>
        <w:t>☐ Emergency contacts saved (electrician, CA)</w:t>
      </w:r>
    </w:p>
    <w:p>
      <w:pPr>
        <w:pStyle w:val="Heading1"/>
      </w:pPr>
      <w:r>
        <w:t>Notes</w:t>
      </w:r>
    </w:p>
    <w:p>
      <w:pPr>
        <w:pStyle w:val="ListBullet"/>
      </w:pPr>
      <w:r>
        <w:t>Pictures in this document are planning mockups — verify real product specs on seller pages before buying.</w:t>
      </w:r>
    </w:p>
    <w:p>
      <w:pPr>
        <w:pStyle w:val="ListBullet"/>
      </w:pPr>
      <w:r>
        <w:t>Always print MRP inclusive of all taxes on tags (Indian Legal Metrology rules).</w:t>
      </w:r>
    </w:p>
    <w:p>
      <w:pPr>
        <w:pStyle w:val="ListBullet"/>
      </w:pPr>
      <w:r>
        <w:t>Keep SKU identical between shop labels and Indistylex admin for online + offline stock.</w:t>
      </w:r>
    </w:p>
    <w:p>
      <w:pPr>
        <w:pStyle w:val="ListBullet"/>
      </w:pPr>
      <w:r>
        <w:t>Prices are approximate India retail ranges (2025–26) and change by city and offers.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amazon.in/s?k=usb+barcode+scanner" TargetMode="External"/><Relationship Id="rId13" Type="http://schemas.openxmlformats.org/officeDocument/2006/relationships/hyperlink" Target="https://www.amazon.in/s?k=58mm+thermal+receipt+printer" TargetMode="External"/><Relationship Id="rId14" Type="http://schemas.openxmlformats.org/officeDocument/2006/relationships/hyperlink" Target="https://www.amazon.in/s?k=80mm+thermal+printer" TargetMode="External"/><Relationship Id="rId15" Type="http://schemas.openxmlformats.org/officeDocument/2006/relationships/hyperlink" Target="https://www.flipkart.com/search?q=thermal%20receipt%20printer" TargetMode="External"/><Relationship Id="rId16" Type="http://schemas.openxmlformats.org/officeDocument/2006/relationships/hyperlink" Target="https://dir.indiamart.com/search.mp?ss=garment+billing+machine" TargetMode="External"/><Relationship Id="rId17" Type="http://schemas.openxmlformats.org/officeDocument/2006/relationships/hyperlink" Target="https://dir.indiamart.com/search.mp?ss=pos+cash+drawer" TargetMode="External"/><Relationship Id="rId18" Type="http://schemas.openxmlformats.org/officeDocument/2006/relationships/hyperlink" Target="https://www.setuverse.com/garment-shop-billing-software" TargetMode="External"/><Relationship Id="rId19" Type="http://schemas.openxmlformats.org/officeDocument/2006/relationships/hyperlink" Target="https://zubizi.com/products/billing-software-for-readymade-garments/" TargetMode="External"/><Relationship Id="rId20" Type="http://schemas.openxmlformats.org/officeDocument/2006/relationships/hyperlink" Target="https://business.phonepe.com/" TargetMode="External"/><Relationship Id="rId21" Type="http://schemas.openxmlformats.org/officeDocument/2006/relationships/hyperlink" Target="https://business.paytm.com/" TargetMode="External"/><Relationship Id="rId22" Type="http://schemas.openxmlformats.org/officeDocument/2006/relationships/hyperlink" Target="https://bharatpe.com/" TargetMode="External"/><Relationship Id="rId23" Type="http://schemas.openxmlformats.org/officeDocument/2006/relationships/image" Target="media/image4.png"/><Relationship Id="rId24" Type="http://schemas.openxmlformats.org/officeDocument/2006/relationships/hyperlink" Target="https://www.amazon.in/s?k=barcode+label+printer+thermal" TargetMode="External"/><Relationship Id="rId25" Type="http://schemas.openxmlformats.org/officeDocument/2006/relationships/hyperlink" Target="https://www.amazon.in/s?k=thermal+label+roll+40x30" TargetMode="External"/><Relationship Id="rId26" Type="http://schemas.openxmlformats.org/officeDocument/2006/relationships/hyperlink" Target="https://www.amazon.in/s?k=tag+gun+fasteners+garment" TargetMode="External"/><Relationship Id="rId27" Type="http://schemas.openxmlformats.org/officeDocument/2006/relationships/hyperlink" Target="https://bluprints.in/" TargetMode="External"/><Relationship Id="rId28" Type="http://schemas.openxmlformats.org/officeDocument/2006/relationships/hyperlink" Target="https://dir.indiamart.com/search.mp?ss=garment+hang+tags" TargetMode="External"/><Relationship Id="rId29" Type="http://schemas.openxmlformats.org/officeDocument/2006/relationships/hyperlink" Target="https://dir.indiamart.com/search.mp?ss=woven+labels+garment" TargetMode="External"/><Relationship Id="rId30" Type="http://schemas.openxmlformats.org/officeDocument/2006/relationships/hyperlink" Target="https://dir.indiamart.com/search.mp?ss=custom+printed+carry+bags" TargetMode="External"/><Relationship Id="rId31" Type="http://schemas.openxmlformats.org/officeDocument/2006/relationships/hyperlink" Target="https://www.canva.com/" TargetMode="External"/><Relationship Id="rId32" Type="http://schemas.openxmlformats.org/officeDocument/2006/relationships/image" Target="media/image5.png"/><Relationship Id="rId33" Type="http://schemas.openxmlformats.org/officeDocument/2006/relationships/image" Target="media/image6.png"/><Relationship Id="rId34" Type="http://schemas.openxmlformats.org/officeDocument/2006/relationships/hyperlink" Target="https://www.amazon.in" TargetMode="External"/><Relationship Id="rId35" Type="http://schemas.openxmlformats.org/officeDocument/2006/relationships/hyperlink" Target="https://www.flipkart.com" TargetMode="External"/><Relationship Id="rId36" Type="http://schemas.openxmlformats.org/officeDocument/2006/relationships/hyperlink" Target="https://www.indiamart.com" TargetMode="External"/><Relationship Id="rId37" Type="http://schemas.openxmlformats.org/officeDocument/2006/relationships/hyperlink" Target="https://www.meesh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